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4F46E5"/>
          <w:sz w:val="20"/>
        </w:rPr>
        <w:t>SpectrumReady</w:t>
      </w:r>
    </w:p>
    <w:p>
      <w:pPr>
        <w:spacing w:after="320"/>
      </w:pPr>
      <w:r>
        <w:rPr>
          <w:rFonts w:ascii="Calibri" w:hAnsi="Calibri"/>
          <w:b/>
          <w:color w:val="1E1B4B"/>
          <w:sz w:val="36"/>
        </w:rPr>
        <w:t>Letter of Medical Necessity (Physician Template)</w:t>
      </w:r>
    </w:p>
    <w:p>
      <w:pPr>
        <w:spacing w:before="120" w:after="120"/>
      </w:pPr>
      <w:r>
        <w:rPr>
          <w:rFonts w:ascii="Calibri" w:hAnsi="Calibri"/>
          <w:b w:val="0"/>
          <w:color w:val="D1D5DB"/>
          <w:sz w:val="18"/>
        </w:rPr>
        <w:t>────────────────────────────────────────────────────────────────────────</w:t>
      </w:r>
    </w:p>
    <w:p>
      <w:pPr>
        <w:spacing w:before="160" w:after="200"/>
        <w:ind w:left="432"/>
      </w:pPr>
      <w:r>
        <w:rPr>
          <w:rFonts w:ascii="Calibri" w:hAnsi="Calibri"/>
          <w:b w:val="0"/>
          <w:i/>
          <w:color w:val="6B7280"/>
          <w:sz w:val="20"/>
        </w:rPr>
        <w:t>📋  HOW TO USE: Bring this completed draft to your child's physician, developmental pediatrician, or psychiatrist and ask them to review, modify as needed, and sign on their letterhead. Submit to your insurance company with every prior authorization request and appeal.</w:t>
      </w:r>
    </w:p>
    <w:p>
      <w:pPr>
        <w:spacing w:after="100"/>
      </w:pPr>
      <w:r>
        <w:rPr>
          <w:rFonts w:ascii="Calibri" w:hAnsi="Calibri"/>
          <w:b/>
          <w:sz w:val="22"/>
        </w:rPr>
        <w:t xml:space="preserve">Date:  </w:t>
      </w:r>
      <w:r>
        <w:rPr>
          <w:rFonts w:ascii="Calibri" w:hAnsi="Calibri"/>
          <w:b w:val="0"/>
          <w:color w:val="6B7280"/>
          <w:sz w:val="22"/>
        </w:rPr>
        <w:t>________________________________________</w:t>
      </w:r>
    </w:p>
    <w:p>
      <w:pPr>
        <w:spacing w:after="100"/>
      </w:pPr>
      <w:r>
        <w:rPr>
          <w:rFonts w:ascii="Calibri" w:hAnsi="Calibri"/>
          <w:b/>
          <w:sz w:val="22"/>
        </w:rPr>
        <w:t xml:space="preserve">Physician Name / Practice:  </w:t>
      </w:r>
      <w:r>
        <w:rPr>
          <w:rFonts w:ascii="Calibri" w:hAnsi="Calibri"/>
          <w:b w:val="0"/>
          <w:color w:val="6B7280"/>
          <w:sz w:val="22"/>
        </w:rPr>
        <w:t>________________________________________</w:t>
      </w:r>
    </w:p>
    <w:p>
      <w:pPr>
        <w:spacing w:after="100"/>
      </w:pPr>
      <w:r>
        <w:rPr>
          <w:rFonts w:ascii="Calibri" w:hAnsi="Calibri"/>
          <w:b/>
          <w:sz w:val="22"/>
        </w:rPr>
        <w:t xml:space="preserve">Physician Address:  </w:t>
      </w:r>
      <w:r>
        <w:rPr>
          <w:rFonts w:ascii="Calibri" w:hAnsi="Calibri"/>
          <w:b w:val="0"/>
          <w:color w:val="6B7280"/>
          <w:sz w:val="22"/>
        </w:rPr>
        <w:t>________________________________________</w:t>
      </w:r>
    </w:p>
    <w:p/>
    <w:p>
      <w:pPr>
        <w:spacing w:after="100"/>
      </w:pPr>
      <w:r>
        <w:rPr>
          <w:rFonts w:ascii="Calibri" w:hAnsi="Calibri"/>
          <w:b/>
          <w:sz w:val="22"/>
        </w:rPr>
        <w:t xml:space="preserve">Insurance Company Name:  </w:t>
      </w:r>
      <w:r>
        <w:rPr>
          <w:rFonts w:ascii="Calibri" w:hAnsi="Calibri"/>
          <w:b w:val="0"/>
          <w:color w:val="6B7280"/>
          <w:sz w:val="22"/>
        </w:rPr>
        <w:t>________________________________________</w:t>
      </w:r>
    </w:p>
    <w:p>
      <w:pPr>
        <w:spacing w:after="100"/>
      </w:pPr>
      <w:r>
        <w:rPr>
          <w:rFonts w:ascii="Calibri" w:hAnsi="Calibri"/>
          <w:b/>
          <w:sz w:val="22"/>
        </w:rPr>
        <w:t xml:space="preserve">Member ID:  </w:t>
      </w:r>
      <w:r>
        <w:rPr>
          <w:rFonts w:ascii="Calibri" w:hAnsi="Calibri"/>
          <w:b w:val="0"/>
          <w:color w:val="6B7280"/>
          <w:sz w:val="22"/>
        </w:rPr>
        <w:t>________________________________________</w:t>
      </w:r>
    </w:p>
    <w:p>
      <w:pPr>
        <w:spacing w:after="100"/>
      </w:pPr>
      <w:r>
        <w:rPr>
          <w:rFonts w:ascii="Calibri" w:hAnsi="Calibri"/>
          <w:b/>
          <w:sz w:val="22"/>
        </w:rPr>
        <w:t xml:space="preserve">Group Number:  </w:t>
      </w:r>
      <w:r>
        <w:rPr>
          <w:rFonts w:ascii="Calibri" w:hAnsi="Calibri"/>
          <w:b w:val="0"/>
          <w:color w:val="6B7280"/>
          <w:sz w:val="22"/>
        </w:rPr>
        <w:t>________________________________________</w:t>
      </w:r>
    </w:p>
    <w:p/>
    <w:p>
      <w:pPr>
        <w:spacing w:after="120"/>
      </w:pPr>
      <w:r>
        <w:rPr>
          <w:rFonts w:ascii="Calibri" w:hAnsi="Calibri"/>
          <w:b w:val="0"/>
          <w:sz w:val="22"/>
        </w:rPr>
        <w:t>To Whom It May Concern,</w:t>
      </w:r>
    </w:p>
    <w:p/>
    <w:p>
      <w:pPr>
        <w:spacing w:after="120"/>
      </w:pPr>
      <w:r>
        <w:rPr>
          <w:rFonts w:ascii="Calibri" w:hAnsi="Calibri"/>
          <w:b w:val="0"/>
          <w:sz w:val="22"/>
        </w:rPr>
        <w:t>I am writing on behalf of my patient, [CHILD'S FULL NAME], date of birth [DOB], to establish medical necessity for [THERAPY TYPE, e.g., Applied Behavior Analysis (ABA) therapy] at the intensity of [NUMBER] hours per week.</w:t>
      </w:r>
    </w:p>
    <w:p>
      <w:pPr>
        <w:spacing w:before="280" w:after="80"/>
      </w:pPr>
      <w:r>
        <w:rPr>
          <w:rFonts w:ascii="Calibri" w:hAnsi="Calibri"/>
          <w:b/>
          <w:color w:val="1E1B4B"/>
          <w:sz w:val="24"/>
        </w:rPr>
        <w:t>Diagnosis and Clinical Background</w:t>
      </w:r>
    </w:p>
    <w:p>
      <w:pPr>
        <w:spacing w:after="120"/>
      </w:pPr>
      <w:r>
        <w:rPr>
          <w:rFonts w:ascii="Calibri" w:hAnsi="Calibri"/>
          <w:b w:val="0"/>
          <w:sz w:val="22"/>
        </w:rPr>
        <w:t>[CHILD'S NAME] carries a confirmed diagnosis of Autism Spectrum Disorder (DSM-5-TR), Level [1/2/3], established by [EVALUATION TYPE, e.g., ADOS-2 and comprehensive neuropsychological evaluation] on [DATE OF DIAGNOSIS] by [EVALUATING CLINICIAN, CREDENTIALS, INSTITUTION].</w:t>
      </w:r>
    </w:p>
    <w:p>
      <w:pPr>
        <w:spacing w:after="120"/>
      </w:pPr>
      <w:r>
        <w:rPr>
          <w:rFonts w:ascii="Calibri" w:hAnsi="Calibri"/>
          <w:b w:val="0"/>
          <w:sz w:val="22"/>
        </w:rPr>
        <w:t>The diagnosis is associated with the following clinically significant impairments:</w:t>
      </w:r>
    </w:p>
    <w:p>
      <w:pPr>
        <w:pStyle w:val="ListBullet"/>
      </w:pPr>
      <w:r>
        <w:rPr>
          <w:rFonts w:ascii="Calibri" w:hAnsi="Calibri"/>
          <w:b w:val="0"/>
          <w:color w:val="6B7280"/>
          <w:sz w:val="22"/>
        </w:rPr>
        <w:t>[Impairment #1 — e.g., 'Severe expressive language delays; uses fewer than 20 functional words']</w:t>
      </w:r>
    </w:p>
    <w:p>
      <w:pPr>
        <w:pStyle w:val="ListBullet"/>
      </w:pPr>
      <w:r>
        <w:rPr>
          <w:rFonts w:ascii="Calibri" w:hAnsi="Calibri"/>
          <w:b w:val="0"/>
          <w:color w:val="6B7280"/>
          <w:sz w:val="22"/>
        </w:rPr>
        <w:t>[Impairment #2 — e.g., 'Significantly restricted social initiation and peer interaction']</w:t>
      </w:r>
    </w:p>
    <w:p>
      <w:pPr>
        <w:pStyle w:val="ListBullet"/>
      </w:pPr>
      <w:r>
        <w:rPr>
          <w:rFonts w:ascii="Calibri" w:hAnsi="Calibri"/>
          <w:b w:val="0"/>
          <w:color w:val="6B7280"/>
          <w:sz w:val="22"/>
        </w:rPr>
        <w:t>[Impairment #3 — e.g., 'Self-injurious behavior (head banging) occurring 15+ times/day']</w:t>
      </w:r>
    </w:p>
    <w:p>
      <w:pPr>
        <w:pStyle w:val="ListBullet"/>
      </w:pPr>
      <w:r>
        <w:rPr>
          <w:rFonts w:ascii="Calibri" w:hAnsi="Calibri"/>
          <w:b w:val="0"/>
          <w:color w:val="6B7280"/>
          <w:sz w:val="22"/>
        </w:rPr>
        <w:t>[Impairment #4 — as applicable]</w:t>
      </w:r>
    </w:p>
    <w:p>
      <w:pPr>
        <w:spacing w:before="280" w:after="80"/>
      </w:pPr>
      <w:r>
        <w:rPr>
          <w:rFonts w:ascii="Calibri" w:hAnsi="Calibri"/>
          <w:b/>
          <w:color w:val="1E1B4B"/>
          <w:sz w:val="24"/>
        </w:rPr>
        <w:t>Treatment Requested and Clinical Rationale</w:t>
      </w:r>
    </w:p>
    <w:p>
      <w:pPr>
        <w:spacing w:after="120"/>
      </w:pPr>
      <w:r>
        <w:rPr>
          <w:rFonts w:ascii="Calibri" w:hAnsi="Calibri"/>
          <w:b w:val="0"/>
          <w:sz w:val="22"/>
        </w:rPr>
        <w:t>I am requesting authorization for [NUMBER] hours per week of [THERAPY], provided by a Board Certified Behavior Analyst (BCBA) with RBT-supervised direct therapy sessions. This recommendation is consistent with:</w:t>
      </w:r>
    </w:p>
    <w:p>
      <w:pPr>
        <w:pStyle w:val="ListBullet"/>
      </w:pPr>
      <w:r>
        <w:rPr>
          <w:rFonts w:ascii="Calibri" w:hAnsi="Calibri"/>
          <w:b w:val="0"/>
          <w:sz w:val="22"/>
        </w:rPr>
        <w:t>American Academy of Pediatrics Clinical Report on ABA therapy for autism (2020)</w:t>
      </w:r>
    </w:p>
    <w:p>
      <w:pPr>
        <w:pStyle w:val="ListBullet"/>
      </w:pPr>
      <w:r>
        <w:rPr>
          <w:rFonts w:ascii="Calibri" w:hAnsi="Calibri"/>
          <w:b w:val="0"/>
          <w:sz w:val="22"/>
        </w:rPr>
        <w:t>US Surgeon General's Report on Mental Health</w:t>
      </w:r>
    </w:p>
    <w:p>
      <w:pPr>
        <w:pStyle w:val="ListBullet"/>
      </w:pPr>
      <w:r>
        <w:rPr>
          <w:rFonts w:ascii="Calibri" w:hAnsi="Calibri"/>
          <w:b w:val="0"/>
          <w:sz w:val="22"/>
        </w:rPr>
        <w:t>The evidence base for early intensive behavioral intervention (Lovaas, 1987; NASN, 2009; NAC, 2015)</w:t>
      </w:r>
    </w:p>
    <w:p>
      <w:pPr>
        <w:pStyle w:val="ListBullet"/>
      </w:pPr>
      <w:r>
        <w:rPr>
          <w:rFonts w:ascii="Calibri" w:hAnsi="Calibri"/>
          <w:b w:val="0"/>
          <w:sz w:val="22"/>
        </w:rPr>
        <w:t>The clinical guidelines of [BCBA SUPERVISOR'S NAME]'s individualized treatment assessment</w:t>
      </w:r>
    </w:p>
    <w:p>
      <w:pPr>
        <w:spacing w:before="280" w:after="80"/>
      </w:pPr>
      <w:r>
        <w:rPr>
          <w:rFonts w:ascii="Calibri" w:hAnsi="Calibri"/>
          <w:b/>
          <w:color w:val="1E1B4B"/>
          <w:sz w:val="24"/>
        </w:rPr>
        <w:t>Prognosis Without Treatment</w:t>
      </w:r>
    </w:p>
    <w:p>
      <w:pPr>
        <w:spacing w:after="120"/>
      </w:pPr>
      <w:r>
        <w:rPr>
          <w:rFonts w:ascii="Calibri" w:hAnsi="Calibri"/>
          <w:b w:val="0"/>
          <w:sz w:val="22"/>
        </w:rPr>
        <w:t>Without the requested level of intervention, it is my clinical opinion that [CHILD'S NAME]'s functional deficits are expected to [worsen / fail to improve at a clinically meaningful rate], increasing the long-term burden of disability and reducing the probability of achieving meaningful functional independence.</w:t>
      </w:r>
    </w:p>
    <w:p/>
    <w:p>
      <w:pPr>
        <w:spacing w:after="120"/>
      </w:pPr>
      <w:r>
        <w:rPr>
          <w:rFonts w:ascii="Calibri" w:hAnsi="Calibri"/>
          <w:b w:val="0"/>
          <w:sz w:val="22"/>
        </w:rPr>
        <w:t>I am available to discuss this case with your medical director. Please contact me at [PHYSICIAN PHONE] or [PHYSICIAN EMAIL].</w:t>
      </w:r>
    </w:p>
    <w:p/>
    <w:p>
      <w:pPr>
        <w:spacing w:after="120"/>
      </w:pPr>
      <w:r>
        <w:rPr>
          <w:rFonts w:ascii="Calibri" w:hAnsi="Calibri"/>
          <w:b w:val="0"/>
          <w:sz w:val="22"/>
        </w:rPr>
        <w:t>Sincerely,</w:t>
      </w:r>
    </w:p>
    <w:p/>
    <w:p>
      <w:pPr>
        <w:spacing w:after="100"/>
      </w:pPr>
      <w:r>
        <w:rPr>
          <w:rFonts w:ascii="Calibri" w:hAnsi="Calibri"/>
          <w:b/>
          <w:sz w:val="22"/>
        </w:rPr>
        <w:t xml:space="preserve">Physician Signature:  </w:t>
      </w:r>
      <w:r>
        <w:rPr>
          <w:rFonts w:ascii="Calibri" w:hAnsi="Calibri"/>
          <w:b w:val="0"/>
          <w:color w:val="6B7280"/>
          <w:sz w:val="22"/>
        </w:rPr>
        <w:t>________________________________________</w:t>
      </w:r>
    </w:p>
    <w:p>
      <w:pPr>
        <w:spacing w:after="100"/>
      </w:pPr>
      <w:r>
        <w:rPr>
          <w:rFonts w:ascii="Calibri" w:hAnsi="Calibri"/>
          <w:b/>
          <w:sz w:val="22"/>
        </w:rPr>
        <w:t xml:space="preserve">Printed Name &amp; Credentials:  </w:t>
      </w:r>
      <w:r>
        <w:rPr>
          <w:rFonts w:ascii="Calibri" w:hAnsi="Calibri"/>
          <w:b w:val="0"/>
          <w:color w:val="6B7280"/>
          <w:sz w:val="22"/>
        </w:rPr>
        <w:t>________________________________________</w:t>
      </w:r>
    </w:p>
    <w:p>
      <w:pPr>
        <w:spacing w:after="100"/>
      </w:pPr>
      <w:r>
        <w:rPr>
          <w:rFonts w:ascii="Calibri" w:hAnsi="Calibri"/>
          <w:b/>
          <w:sz w:val="22"/>
        </w:rPr>
        <w:t xml:space="preserve">NPI Number:  </w:t>
      </w:r>
      <w:r>
        <w:rPr>
          <w:rFonts w:ascii="Calibri" w:hAnsi="Calibri"/>
          <w:b w:val="0"/>
          <w:color w:val="6B7280"/>
          <w:sz w:val="22"/>
        </w:rPr>
        <w:t>________________________________________</w:t>
      </w:r>
    </w:p>
    <w:p>
      <w:pPr>
        <w:spacing w:after="100"/>
      </w:pPr>
      <w:r>
        <w:rPr>
          <w:rFonts w:ascii="Calibri" w:hAnsi="Calibri"/>
          <w:b/>
          <w:sz w:val="22"/>
        </w:rPr>
        <w:t xml:space="preserve">Practice / Institution:  </w:t>
      </w:r>
      <w:r>
        <w:rPr>
          <w:rFonts w:ascii="Calibri" w:hAnsi="Calibri"/>
          <w:b w:val="0"/>
          <w:color w:val="6B7280"/>
          <w:sz w:val="22"/>
        </w:rPr>
        <w:t>________________________________________</w:t>
      </w:r>
    </w:p>
    <w:p>
      <w:pPr>
        <w:spacing w:after="100"/>
      </w:pPr>
      <w:r>
        <w:rPr>
          <w:rFonts w:ascii="Calibri" w:hAnsi="Calibri"/>
          <w:b/>
          <w:sz w:val="22"/>
        </w:rPr>
        <w:t xml:space="preserve">Phone / Fax:  </w:t>
      </w:r>
      <w:r>
        <w:rPr>
          <w:rFonts w:ascii="Calibri" w:hAnsi="Calibri"/>
          <w:b w:val="0"/>
          <w:color w:val="6B7280"/>
          <w:sz w:val="22"/>
        </w:rPr>
        <w:t>________________________________________</w:t>
      </w:r>
    </w:p>
    <w:p>
      <w:pPr>
        <w:spacing w:after="100"/>
      </w:pPr>
      <w:r>
        <w:rPr>
          <w:rFonts w:ascii="Calibri" w:hAnsi="Calibri"/>
          <w:b/>
          <w:sz w:val="22"/>
        </w:rPr>
        <w:t xml:space="preserve">Date:  </w:t>
      </w:r>
      <w:r>
        <w:rPr>
          <w:rFonts w:ascii="Calibri" w:hAnsi="Calibri"/>
          <w:b w:val="0"/>
          <w:color w:val="6B7280"/>
          <w:sz w:val="22"/>
        </w:rPr>
        <w:t>________________________________________</w:t>
      </w:r>
    </w:p>
    <w:p>
      <w:pPr>
        <w:spacing w:before="120" w:after="120"/>
      </w:pPr>
      <w:r>
        <w:rPr>
          <w:rFonts w:ascii="Calibri" w:hAnsi="Calibri"/>
          <w:b w:val="0"/>
          <w:color w:val="D1D5DB"/>
          <w:sz w:val="18"/>
        </w:rPr>
        <w:t>────────────────────────────────────────────────────────────────────────</w:t>
      </w:r>
    </w:p>
    <w:p>
      <w:pPr>
        <w:spacing w:before="80"/>
      </w:pPr>
      <w:r>
        <w:rPr>
          <w:rFonts w:ascii="Calibri" w:hAnsi="Calibri"/>
          <w:b w:val="0"/>
          <w:color w:val="6B7280"/>
          <w:sz w:val="16"/>
        </w:rPr>
        <w:t>Template provided by SpectrumReady · spectrumready.com · Not legal advice — consult an attorney for complex situations.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