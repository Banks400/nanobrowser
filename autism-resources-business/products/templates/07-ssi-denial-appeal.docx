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4F46E5"/>
          <w:sz w:val="20"/>
        </w:rPr>
        <w:t>SpectrumReady</w:t>
      </w:r>
    </w:p>
    <w:p>
      <w:pPr>
        <w:spacing w:after="320"/>
      </w:pPr>
      <w:r>
        <w:rPr>
          <w:rFonts w:ascii="Calibri" w:hAnsi="Calibri"/>
          <w:b/>
          <w:color w:val="1E1B4B"/>
          <w:sz w:val="36"/>
        </w:rPr>
        <w:t>Letter: SSI Denial — Request for Reconsideration</w:t>
      </w:r>
    </w:p>
    <w:p>
      <w:pPr>
        <w:spacing w:before="120" w:after="120"/>
      </w:pPr>
      <w:r>
        <w:rPr>
          <w:rFonts w:ascii="Calibri" w:hAnsi="Calibri"/>
          <w:b w:val="0"/>
          <w:color w:val="D1D5DB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200"/>
        <w:ind w:left="432"/>
      </w:pPr>
      <w:r>
        <w:rPr>
          <w:rFonts w:ascii="Calibri" w:hAnsi="Calibri"/>
          <w:b w:val="0"/>
          <w:i/>
          <w:color w:val="6B7280"/>
          <w:sz w:val="20"/>
        </w:rPr>
        <w:t>📋  HOW TO USE: You have 60 days from the date of your denial notice to request reconsideration. Do not miss this deadline. Submit online at SSA.gov, by phone (1-800-772-1213), or in person. ~60% of reconsidered claims are approved.</w:t>
      </w:r>
    </w:p>
    <w:p>
      <w:pPr>
        <w:spacing w:after="100"/>
      </w:pPr>
      <w:r>
        <w:rPr>
          <w:rFonts w:ascii="Calibri" w:hAnsi="Calibri"/>
          <w:b/>
          <w:sz w:val="22"/>
        </w:rPr>
        <w:t xml:space="preserve">Date:  </w:t>
      </w:r>
      <w:r>
        <w:rPr>
          <w:rFonts w:ascii="Calibri" w:hAnsi="Calibri"/>
          <w:b w:val="0"/>
          <w:color w:val="6B7280"/>
          <w:sz w:val="22"/>
        </w:rPr>
        <w:t>________________________________________</w:t>
      </w:r>
    </w:p>
    <w:p>
      <w:pPr>
        <w:spacing w:after="100"/>
      </w:pPr>
      <w:r>
        <w:rPr>
          <w:rFonts w:ascii="Calibri" w:hAnsi="Calibri"/>
          <w:b/>
          <w:sz w:val="22"/>
        </w:rPr>
        <w:t xml:space="preserve">Your Name:  </w:t>
      </w:r>
      <w:r>
        <w:rPr>
          <w:rFonts w:ascii="Calibri" w:hAnsi="Calibri"/>
          <w:b w:val="0"/>
          <w:color w:val="6B7280"/>
          <w:sz w:val="22"/>
        </w:rPr>
        <w:t>________________________________________</w:t>
      </w:r>
    </w:p>
    <w:p>
      <w:pPr>
        <w:spacing w:after="100"/>
      </w:pPr>
      <w:r>
        <w:rPr>
          <w:rFonts w:ascii="Calibri" w:hAnsi="Calibri"/>
          <w:b/>
          <w:sz w:val="22"/>
        </w:rPr>
        <w:t xml:space="preserve">Address:  </w:t>
      </w:r>
      <w:r>
        <w:rPr>
          <w:rFonts w:ascii="Calibri" w:hAnsi="Calibri"/>
          <w:b w:val="0"/>
          <w:color w:val="6B7280"/>
          <w:sz w:val="22"/>
        </w:rPr>
        <w:t>________________________________________</w:t>
      </w:r>
    </w:p>
    <w:p>
      <w:pPr>
        <w:spacing w:after="100"/>
      </w:pPr>
      <w:r>
        <w:rPr>
          <w:rFonts w:ascii="Calibri" w:hAnsi="Calibri"/>
          <w:b/>
          <w:sz w:val="22"/>
        </w:rPr>
        <w:t xml:space="preserve">SSN of Claimant (Child):  </w:t>
      </w:r>
      <w:r>
        <w:rPr>
          <w:rFonts w:ascii="Calibri" w:hAnsi="Calibri"/>
          <w:b w:val="0"/>
          <w:color w:val="6B7280"/>
          <w:sz w:val="22"/>
        </w:rPr>
        <w:t>________________________________________</w:t>
      </w:r>
    </w:p>
    <w:p/>
    <w:p>
      <w:pPr>
        <w:spacing w:after="120"/>
      </w:pPr>
      <w:r>
        <w:rPr>
          <w:rFonts w:ascii="Calibri" w:hAnsi="Calibri"/>
          <w:b w:val="0"/>
          <w:sz w:val="22"/>
        </w:rPr>
        <w:t>Social Security Administration</w:t>
      </w:r>
    </w:p>
    <w:p>
      <w:pPr>
        <w:spacing w:after="100"/>
      </w:pPr>
      <w:r>
        <w:rPr>
          <w:rFonts w:ascii="Calibri" w:hAnsi="Calibri"/>
          <w:b/>
          <w:sz w:val="22"/>
        </w:rPr>
        <w:t xml:space="preserve">Local SSA Office Address:  </w:t>
      </w:r>
      <w:r>
        <w:rPr>
          <w:rFonts w:ascii="Calibri" w:hAnsi="Calibri"/>
          <w:b w:val="0"/>
          <w:color w:val="6B7280"/>
          <w:sz w:val="22"/>
        </w:rPr>
        <w:t>________________________________________</w:t>
      </w:r>
    </w:p>
    <w:p/>
    <w:p>
      <w:pPr>
        <w:spacing w:after="120"/>
      </w:pPr>
      <w:r>
        <w:rPr>
          <w:rFonts w:ascii="Calibri" w:hAnsi="Calibri"/>
          <w:b w:val="0"/>
          <w:sz w:val="22"/>
        </w:rPr>
        <w:t>RE: Request for Reconsideration — SSI Claim for [CHILD'S NAME], DOB [DOB], Claim #[CLAIM NUMBER], Denied [DENIAL DATE]</w:t>
      </w:r>
    </w:p>
    <w:p/>
    <w:p>
      <w:pPr>
        <w:spacing w:after="120"/>
      </w:pPr>
      <w:r>
        <w:rPr>
          <w:rFonts w:ascii="Calibri" w:hAnsi="Calibri"/>
          <w:b w:val="0"/>
          <w:sz w:val="22"/>
        </w:rPr>
        <w:t>To the Social Security Administration,</w:t>
      </w:r>
    </w:p>
    <w:p/>
    <w:p>
      <w:pPr>
        <w:spacing w:after="120"/>
      </w:pPr>
      <w:r>
        <w:rPr>
          <w:rFonts w:ascii="Calibri" w:hAnsi="Calibri"/>
          <w:b w:val="0"/>
          <w:sz w:val="22"/>
        </w:rPr>
        <w:t>I am formally requesting reconsideration of the denial of my child's SSI application. [CHILD'S NAME] has a confirmed diagnosis of Autism Spectrum Disorder and has significant functional limitations that meet the SSA's definition of childhood disability.</w:t>
      </w:r>
    </w:p>
    <w:p>
      <w:pPr>
        <w:spacing w:before="280" w:after="80"/>
      </w:pPr>
      <w:r>
        <w:rPr>
          <w:rFonts w:ascii="Calibri" w:hAnsi="Calibri"/>
          <w:b/>
          <w:color w:val="1E1B4B"/>
          <w:sz w:val="24"/>
        </w:rPr>
        <w:t>Basis for Appeal</w:t>
      </w:r>
    </w:p>
    <w:p>
      <w:pPr>
        <w:spacing w:after="120"/>
      </w:pPr>
      <w:r>
        <w:rPr>
          <w:rFonts w:ascii="Calibri" w:hAnsi="Calibri"/>
          <w:b w:val="0"/>
          <w:sz w:val="22"/>
        </w:rPr>
        <w:t>The denial does not accurately reflect the severity of [CHILD'S NAME]'s functional limitations. Specifically:</w:t>
      </w:r>
    </w:p>
    <w:p>
      <w:pPr>
        <w:pStyle w:val="ListBullet"/>
      </w:pPr>
      <w:r>
        <w:rPr>
          <w:rFonts w:ascii="Calibri" w:hAnsi="Calibri"/>
          <w:b w:val="0"/>
          <w:color w:val="6B7280"/>
          <w:sz w:val="22"/>
        </w:rPr>
        <w:t>[Reason #1 — e.g., 'The denial states my child has only mild limitations in interacting with others. In fact, [NAME] cannot initiate any peer interaction and requires constant adult supervision during all social situations, as documented in the enclosed school records.']</w:t>
      </w:r>
    </w:p>
    <w:p>
      <w:pPr>
        <w:pStyle w:val="ListBullet"/>
      </w:pPr>
      <w:r>
        <w:rPr>
          <w:rFonts w:ascii="Calibri" w:hAnsi="Calibri"/>
          <w:b w:val="0"/>
          <w:color w:val="6B7280"/>
          <w:sz w:val="22"/>
        </w:rPr>
        <w:t>[Reason #2 — e.g., 'The evaluation did not appear to consider the medical records from [PROVIDER], which document [specific limitation].']</w:t>
      </w:r>
    </w:p>
    <w:p>
      <w:pPr>
        <w:pStyle w:val="ListBullet"/>
      </w:pPr>
      <w:r>
        <w:rPr>
          <w:rFonts w:ascii="Calibri" w:hAnsi="Calibri"/>
          <w:b w:val="0"/>
          <w:color w:val="6B7280"/>
          <w:sz w:val="22"/>
        </w:rPr>
        <w:t>[Reason #3 — as applicable]</w:t>
      </w:r>
    </w:p>
    <w:p>
      <w:pPr>
        <w:spacing w:before="280" w:after="80"/>
      </w:pPr>
      <w:r>
        <w:rPr>
          <w:rFonts w:ascii="Calibri" w:hAnsi="Calibri"/>
          <w:b/>
          <w:color w:val="1E1B4B"/>
          <w:sz w:val="24"/>
        </w:rPr>
        <w:t>Additional Documentation Enclosed</w:t>
      </w:r>
    </w:p>
    <w:p>
      <w:pPr>
        <w:pStyle w:val="ListBullet"/>
      </w:pPr>
      <w:r>
        <w:rPr>
          <w:rFonts w:ascii="Calibri" w:hAnsi="Calibri"/>
          <w:b w:val="0"/>
          <w:color w:val="6B7280"/>
          <w:sz w:val="22"/>
        </w:rPr>
        <w:t>Updated letter from [PHYSICIAN NAME] documenting current functional limitations</w:t>
      </w:r>
    </w:p>
    <w:p>
      <w:pPr>
        <w:pStyle w:val="ListBullet"/>
      </w:pPr>
      <w:r>
        <w:rPr>
          <w:rFonts w:ascii="Calibri" w:hAnsi="Calibri"/>
          <w:b w:val="0"/>
          <w:color w:val="6B7280"/>
          <w:sz w:val="22"/>
        </w:rPr>
        <w:t>Updated school IEP or progress report, dated [DATE]</w:t>
      </w:r>
    </w:p>
    <w:p>
      <w:pPr>
        <w:pStyle w:val="ListBullet"/>
      </w:pPr>
      <w:r>
        <w:rPr>
          <w:rFonts w:ascii="Calibri" w:hAnsi="Calibri"/>
          <w:b w:val="0"/>
          <w:color w:val="6B7280"/>
          <w:sz w:val="22"/>
        </w:rPr>
        <w:t>Updated therapy records from [PROVIDER], dated [DATE]</w:t>
      </w:r>
    </w:p>
    <w:p>
      <w:pPr>
        <w:pStyle w:val="ListBullet"/>
      </w:pPr>
      <w:r>
        <w:rPr>
          <w:rFonts w:ascii="Calibri" w:hAnsi="Calibri"/>
          <w:b w:val="0"/>
          <w:color w:val="6B7280"/>
          <w:sz w:val="22"/>
        </w:rPr>
        <w:t>Completed updated Child Function Report (SSA-3375-F6) with detailed descriptions of worst-day functioning</w:t>
      </w:r>
    </w:p>
    <w:p/>
    <w:p>
      <w:pPr>
        <w:spacing w:after="120"/>
      </w:pPr>
      <w:r>
        <w:rPr>
          <w:rFonts w:ascii="Calibri" w:hAnsi="Calibri"/>
          <w:b w:val="0"/>
          <w:sz w:val="22"/>
        </w:rPr>
        <w:t>I respectfully request that you reconsider this claim and approve SSI benefits for my child. If reconsideration is denied, I request a hearing before an Administrative Law Judge.</w:t>
      </w:r>
    </w:p>
    <w:p/>
    <w:p>
      <w:pPr>
        <w:spacing w:after="120"/>
      </w:pPr>
      <w:r>
        <w:rPr>
          <w:rFonts w:ascii="Calibri" w:hAnsi="Calibri"/>
          <w:b w:val="0"/>
          <w:sz w:val="22"/>
        </w:rPr>
        <w:t>Sincerely,</w:t>
      </w:r>
    </w:p>
    <w:p/>
    <w:p>
      <w:pPr>
        <w:spacing w:after="100"/>
      </w:pPr>
      <w:r>
        <w:rPr>
          <w:rFonts w:ascii="Calibri" w:hAnsi="Calibri"/>
          <w:b/>
          <w:sz w:val="22"/>
        </w:rPr>
        <w:t xml:space="preserve">Parent/Guardian Name:  </w:t>
      </w:r>
      <w:r>
        <w:rPr>
          <w:rFonts w:ascii="Calibri" w:hAnsi="Calibri"/>
          <w:b w:val="0"/>
          <w:color w:val="6B7280"/>
          <w:sz w:val="22"/>
        </w:rPr>
        <w:t>________________________________________</w:t>
      </w:r>
    </w:p>
    <w:p>
      <w:pPr>
        <w:spacing w:after="100"/>
      </w:pPr>
      <w:r>
        <w:rPr>
          <w:rFonts w:ascii="Calibri" w:hAnsi="Calibri"/>
          <w:b/>
          <w:sz w:val="22"/>
        </w:rPr>
        <w:t xml:space="preserve">Relationship to Child:  </w:t>
      </w:r>
      <w:r>
        <w:rPr>
          <w:rFonts w:ascii="Calibri" w:hAnsi="Calibri"/>
          <w:b w:val="0"/>
          <w:color w:val="6B7280"/>
          <w:sz w:val="22"/>
        </w:rPr>
        <w:t>________________________________________</w:t>
      </w:r>
    </w:p>
    <w:p>
      <w:pPr>
        <w:spacing w:after="100"/>
      </w:pPr>
      <w:r>
        <w:rPr>
          <w:rFonts w:ascii="Calibri" w:hAnsi="Calibri"/>
          <w:b/>
          <w:sz w:val="22"/>
        </w:rPr>
        <w:t xml:space="preserve">Phone / Email:  </w:t>
      </w:r>
      <w:r>
        <w:rPr>
          <w:rFonts w:ascii="Calibri" w:hAnsi="Calibri"/>
          <w:b w:val="0"/>
          <w:color w:val="6B7280"/>
          <w:sz w:val="22"/>
        </w:rPr>
        <w:t>________________________________________</w:t>
      </w:r>
    </w:p>
    <w:p>
      <w:pPr>
        <w:spacing w:before="120" w:after="120"/>
      </w:pPr>
      <w:r>
        <w:rPr>
          <w:rFonts w:ascii="Calibri" w:hAnsi="Calibri"/>
          <w:b w:val="0"/>
          <w:color w:val="D1D5DB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/>
      </w:pPr>
      <w:r>
        <w:rPr>
          <w:rFonts w:ascii="Calibri" w:hAnsi="Calibri"/>
          <w:b w:val="0"/>
          <w:color w:val="6B7280"/>
          <w:sz w:val="16"/>
        </w:rPr>
        <w:t>Template provided by SpectrumReady · spectrumready.com · Not legal advice — consult an attorney for complex situations.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