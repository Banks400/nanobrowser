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4F46E5"/>
          <w:sz w:val="20"/>
        </w:rPr>
        <w:t>SpectrumReady</w:t>
      </w:r>
    </w:p>
    <w:p>
      <w:pPr>
        <w:spacing w:after="320"/>
      </w:pPr>
      <w:r>
        <w:rPr>
          <w:rFonts w:ascii="Calibri" w:hAnsi="Calibri"/>
          <w:b/>
          <w:color w:val="1E1B4B"/>
          <w:sz w:val="36"/>
        </w:rPr>
        <w:t>Letter: Request for Special Education Evaluation</w:t>
      </w:r>
    </w:p>
    <w:p>
      <w:pPr>
        <w:spacing w:before="120" w:after="120"/>
      </w:pPr>
      <w:r>
        <w:rPr>
          <w:rFonts w:ascii="Calibri" w:hAnsi="Calibri"/>
          <w:b w:val="0"/>
          <w:color w:val="D1D5DB"/>
          <w:sz w:val="18"/>
        </w:rPr>
        <w:t>────────────────────────────────────────────────────────────────────────</w:t>
      </w:r>
    </w:p>
    <w:p>
      <w:pPr>
        <w:spacing w:before="160" w:after="200"/>
        <w:ind w:left="432"/>
      </w:pPr>
      <w:r>
        <w:rPr>
          <w:rFonts w:ascii="Calibri" w:hAnsi="Calibri"/>
          <w:b w:val="0"/>
          <w:i/>
          <w:color w:val="6B7280"/>
          <w:sz w:val="20"/>
        </w:rPr>
        <w:t>📋  HOW TO USE: Fill in every [bracketed field]. Send via email AND certified mail. Keep a copy. This letter starts the legal 60-day evaluation clock.</w:t>
      </w:r>
    </w:p>
    <w:p>
      <w:pPr>
        <w:spacing w:after="100"/>
      </w:pPr>
      <w:r>
        <w:rPr>
          <w:rFonts w:ascii="Calibri" w:hAnsi="Calibri"/>
          <w:b/>
          <w:sz w:val="22"/>
        </w:rPr>
        <w:t xml:space="preserve">Today's Date:  </w:t>
      </w:r>
      <w:r>
        <w:rPr>
          <w:rFonts w:ascii="Calibri" w:hAnsi="Calibri"/>
          <w:b w:val="0"/>
          <w:color w:val="6B7280"/>
          <w:sz w:val="22"/>
        </w:rPr>
        <w:t>________________________________________</w:t>
      </w:r>
    </w:p>
    <w:p>
      <w:pPr>
        <w:spacing w:after="100"/>
      </w:pPr>
      <w:r>
        <w:rPr>
          <w:rFonts w:ascii="Calibri" w:hAnsi="Calibri"/>
          <w:b/>
          <w:sz w:val="22"/>
        </w:rPr>
        <w:t xml:space="preserve">Your Name:  </w:t>
      </w:r>
      <w:r>
        <w:rPr>
          <w:rFonts w:ascii="Calibri" w:hAnsi="Calibri"/>
          <w:b w:val="0"/>
          <w:color w:val="6B7280"/>
          <w:sz w:val="22"/>
        </w:rPr>
        <w:t>________________________________________</w:t>
      </w:r>
    </w:p>
    <w:p>
      <w:pPr>
        <w:spacing w:after="100"/>
      </w:pPr>
      <w:r>
        <w:rPr>
          <w:rFonts w:ascii="Calibri" w:hAnsi="Calibri"/>
          <w:b/>
          <w:sz w:val="22"/>
        </w:rPr>
        <w:t xml:space="preserve">Your Address:  </w:t>
      </w:r>
      <w:r>
        <w:rPr>
          <w:rFonts w:ascii="Calibri" w:hAnsi="Calibri"/>
          <w:b w:val="0"/>
          <w:color w:val="6B7280"/>
          <w:sz w:val="22"/>
        </w:rPr>
        <w:t>________________________________________</w:t>
      </w:r>
    </w:p>
    <w:p>
      <w:pPr>
        <w:spacing w:after="100"/>
      </w:pPr>
      <w:r>
        <w:rPr>
          <w:rFonts w:ascii="Calibri" w:hAnsi="Calibri"/>
          <w:b/>
          <w:sz w:val="22"/>
        </w:rPr>
        <w:t xml:space="preserve">City, State, ZIP:  </w:t>
      </w:r>
      <w:r>
        <w:rPr>
          <w:rFonts w:ascii="Calibri" w:hAnsi="Calibri"/>
          <w:b w:val="0"/>
          <w:color w:val="6B7280"/>
          <w:sz w:val="22"/>
        </w:rPr>
        <w:t>________________________________________</w:t>
      </w:r>
    </w:p>
    <w:p/>
    <w:p>
      <w:pPr>
        <w:spacing w:after="100"/>
      </w:pPr>
      <w:r>
        <w:rPr>
          <w:rFonts w:ascii="Calibri" w:hAnsi="Calibri"/>
          <w:b/>
          <w:sz w:val="22"/>
        </w:rPr>
        <w:t xml:space="preserve">Principal / Special Ed Director Name:  </w:t>
      </w:r>
      <w:r>
        <w:rPr>
          <w:rFonts w:ascii="Calibri" w:hAnsi="Calibri"/>
          <w:b w:val="0"/>
          <w:color w:val="6B7280"/>
          <w:sz w:val="22"/>
        </w:rPr>
        <w:t>________________________________________</w:t>
      </w:r>
    </w:p>
    <w:p>
      <w:pPr>
        <w:spacing w:after="100"/>
      </w:pPr>
      <w:r>
        <w:rPr>
          <w:rFonts w:ascii="Calibri" w:hAnsi="Calibri"/>
          <w:b/>
          <w:sz w:val="22"/>
        </w:rPr>
        <w:t xml:space="preserve">School Name:  </w:t>
      </w:r>
      <w:r>
        <w:rPr>
          <w:rFonts w:ascii="Calibri" w:hAnsi="Calibri"/>
          <w:b w:val="0"/>
          <w:color w:val="6B7280"/>
          <w:sz w:val="22"/>
        </w:rPr>
        <w:t>________________________________________</w:t>
      </w:r>
    </w:p>
    <w:p>
      <w:pPr>
        <w:spacing w:after="100"/>
      </w:pPr>
      <w:r>
        <w:rPr>
          <w:rFonts w:ascii="Calibri" w:hAnsi="Calibri"/>
          <w:b/>
          <w:sz w:val="22"/>
        </w:rPr>
        <w:t xml:space="preserve">School Address:  </w:t>
      </w:r>
      <w:r>
        <w:rPr>
          <w:rFonts w:ascii="Calibri" w:hAnsi="Calibri"/>
          <w:b w:val="0"/>
          <w:color w:val="6B7280"/>
          <w:sz w:val="22"/>
        </w:rPr>
        <w:t>________________________________________</w:t>
      </w:r>
    </w:p>
    <w:p/>
    <w:p>
      <w:pPr>
        <w:spacing w:after="120"/>
      </w:pPr>
      <w:r>
        <w:rPr>
          <w:rFonts w:ascii="Calibri" w:hAnsi="Calibri"/>
          <w:b w:val="0"/>
          <w:sz w:val="22"/>
        </w:rPr>
        <w:t>Dear [Principal/Director Name],</w:t>
      </w:r>
    </w:p>
    <w:p/>
    <w:p>
      <w:pPr>
        <w:spacing w:after="120"/>
      </w:pPr>
      <w:r>
        <w:rPr>
          <w:rFonts w:ascii="Calibri" w:hAnsi="Calibri"/>
          <w:b w:val="0"/>
          <w:sz w:val="22"/>
        </w:rPr>
        <w:t>I am writing to formally request a comprehensive special education evaluation for my child, [CHILD'S FULL NAME], date of birth [DOB], currently enrolled in [GRADE] at [SCHOOL NAME].</w:t>
      </w:r>
    </w:p>
    <w:p>
      <w:pPr>
        <w:spacing w:after="120"/>
      </w:pPr>
      <w:r>
        <w:rPr>
          <w:rFonts w:ascii="Calibri" w:hAnsi="Calibri"/>
          <w:b w:val="0"/>
          <w:sz w:val="22"/>
        </w:rPr>
        <w:t>I am requesting this evaluation because I have observed the following concerns that may indicate the need for special education services:</w:t>
      </w:r>
    </w:p>
    <w:p>
      <w:pPr>
        <w:pStyle w:val="ListBullet"/>
      </w:pPr>
      <w:r>
        <w:rPr>
          <w:rFonts w:ascii="Calibri" w:hAnsi="Calibri"/>
          <w:b w:val="0"/>
          <w:color w:val="6B7280"/>
          <w:sz w:val="22"/>
        </w:rPr>
        <w:t>[Describe concern #1 — be specific, e.g., 'difficulty with social interaction with peers']</w:t>
      </w:r>
    </w:p>
    <w:p>
      <w:pPr>
        <w:pStyle w:val="ListBullet"/>
      </w:pPr>
      <w:r>
        <w:rPr>
          <w:rFonts w:ascii="Calibri" w:hAnsi="Calibri"/>
          <w:b w:val="0"/>
          <w:color w:val="6B7280"/>
          <w:sz w:val="22"/>
        </w:rPr>
        <w:t>[Describe concern #2 — e.g., 'significant delays in expressive language']</w:t>
      </w:r>
    </w:p>
    <w:p>
      <w:pPr>
        <w:pStyle w:val="ListBullet"/>
      </w:pPr>
      <w:r>
        <w:rPr>
          <w:rFonts w:ascii="Calibri" w:hAnsi="Calibri"/>
          <w:b w:val="0"/>
          <w:color w:val="6B7280"/>
          <w:sz w:val="22"/>
        </w:rPr>
        <w:t>[Describe concern #3 — e.g., 'difficulty transitioning between activities']</w:t>
      </w:r>
    </w:p>
    <w:p/>
    <w:p>
      <w:pPr>
        <w:spacing w:after="120"/>
      </w:pPr>
      <w:r>
        <w:rPr>
          <w:rFonts w:ascii="Calibri" w:hAnsi="Calibri"/>
          <w:b w:val="0"/>
          <w:sz w:val="22"/>
        </w:rPr>
        <w:t>My child has a diagnosis of [DIAGNOSIS, e.g., Autism Spectrum Disorder] from [DIAGNOSING PROVIDER], issued on [DATE]. I am enclosing a copy of the diagnostic report with this letter.</w:t>
      </w:r>
    </w:p>
    <w:p>
      <w:pPr>
        <w:spacing w:after="120"/>
      </w:pPr>
      <w:r>
        <w:rPr>
          <w:rFonts w:ascii="Calibri" w:hAnsi="Calibri"/>
          <w:b w:val="0"/>
          <w:sz w:val="22"/>
        </w:rPr>
        <w:t>I understand that under the Individuals with Disabilities Education Act (IDEA), the district has 60 days from the date you receive my written consent to complete the evaluation and provide me with the results. Please send me the Prior Written Notice and Parental Consent form as soon as possible.</w:t>
      </w:r>
    </w:p>
    <w:p>
      <w:pPr>
        <w:spacing w:after="120"/>
      </w:pPr>
      <w:r>
        <w:rPr>
          <w:rFonts w:ascii="Calibri" w:hAnsi="Calibri"/>
          <w:b w:val="0"/>
          <w:sz w:val="22"/>
        </w:rPr>
        <w:t>Please confirm receipt of this letter in writing. I look forward to working collaboratively with the school team to understand my child's needs.</w:t>
      </w:r>
    </w:p>
    <w:p/>
    <w:p>
      <w:pPr>
        <w:spacing w:after="120"/>
      </w:pPr>
      <w:r>
        <w:rPr>
          <w:rFonts w:ascii="Calibri" w:hAnsi="Calibri"/>
          <w:b w:val="0"/>
          <w:sz w:val="22"/>
        </w:rPr>
        <w:t>Sincerely,</w:t>
      </w:r>
    </w:p>
    <w:p/>
    <w:p>
      <w:pPr>
        <w:spacing w:after="100"/>
      </w:pPr>
      <w:r>
        <w:rPr>
          <w:rFonts w:ascii="Calibri" w:hAnsi="Calibri"/>
          <w:b/>
          <w:sz w:val="22"/>
        </w:rPr>
        <w:t xml:space="preserve">Your Name (Signature):  </w:t>
      </w:r>
      <w:r>
        <w:rPr>
          <w:rFonts w:ascii="Calibri" w:hAnsi="Calibri"/>
          <w:b w:val="0"/>
          <w:color w:val="6B7280"/>
          <w:sz w:val="22"/>
        </w:rPr>
        <w:t>________________________________________</w:t>
      </w:r>
    </w:p>
    <w:p>
      <w:pPr>
        <w:spacing w:after="100"/>
      </w:pPr>
      <w:r>
        <w:rPr>
          <w:rFonts w:ascii="Calibri" w:hAnsi="Calibri"/>
          <w:b/>
          <w:sz w:val="22"/>
        </w:rPr>
        <w:t xml:space="preserve">Phone Number:  </w:t>
      </w:r>
      <w:r>
        <w:rPr>
          <w:rFonts w:ascii="Calibri" w:hAnsi="Calibri"/>
          <w:b w:val="0"/>
          <w:color w:val="6B7280"/>
          <w:sz w:val="22"/>
        </w:rPr>
        <w:t>________________________________________</w:t>
      </w:r>
    </w:p>
    <w:p>
      <w:pPr>
        <w:spacing w:after="100"/>
      </w:pPr>
      <w:r>
        <w:rPr>
          <w:rFonts w:ascii="Calibri" w:hAnsi="Calibri"/>
          <w:b/>
          <w:sz w:val="22"/>
        </w:rPr>
        <w:t xml:space="preserve">Email Address:  </w:t>
      </w:r>
      <w:r>
        <w:rPr>
          <w:rFonts w:ascii="Calibri" w:hAnsi="Calibri"/>
          <w:b w:val="0"/>
          <w:color w:val="6B7280"/>
          <w:sz w:val="22"/>
        </w:rPr>
        <w:t>________________________________________</w:t>
      </w:r>
    </w:p>
    <w:p>
      <w:pPr>
        <w:spacing w:after="100"/>
      </w:pPr>
      <w:r>
        <w:rPr>
          <w:rFonts w:ascii="Calibri" w:hAnsi="Calibri"/>
          <w:b/>
          <w:sz w:val="22"/>
        </w:rPr>
        <w:t xml:space="preserve">Relationship to Child:  </w:t>
      </w:r>
      <w:r>
        <w:rPr>
          <w:rFonts w:ascii="Calibri" w:hAnsi="Calibri"/>
          <w:b w:val="0"/>
          <w:color w:val="6B7280"/>
          <w:sz w:val="22"/>
        </w:rPr>
        <w:t>________________________________________</w:t>
      </w:r>
    </w:p>
    <w:p>
      <w:pPr>
        <w:spacing w:before="120" w:after="120"/>
      </w:pPr>
      <w:r>
        <w:rPr>
          <w:rFonts w:ascii="Calibri" w:hAnsi="Calibri"/>
          <w:b w:val="0"/>
          <w:color w:val="D1D5DB"/>
          <w:sz w:val="18"/>
        </w:rPr>
        <w:t>────────────────────────────────────────────────────────────────────────</w:t>
      </w:r>
    </w:p>
    <w:p>
      <w:pPr>
        <w:spacing w:before="80"/>
      </w:pPr>
      <w:r>
        <w:rPr>
          <w:rFonts w:ascii="Calibri" w:hAnsi="Calibri"/>
          <w:b w:val="0"/>
          <w:color w:val="6B7280"/>
          <w:sz w:val="16"/>
        </w:rPr>
        <w:t>Template provided by SpectrumReady · spectrumready.com · Not legal advice — consult an attorney for complex situations.</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