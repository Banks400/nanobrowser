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4F46E5"/>
          <w:sz w:val="20"/>
        </w:rPr>
        <w:t>SpectrumReady</w:t>
      </w:r>
    </w:p>
    <w:p>
      <w:pPr>
        <w:spacing w:after="320"/>
      </w:pPr>
      <w:r>
        <w:rPr>
          <w:rFonts w:ascii="Calibri" w:hAnsi="Calibri"/>
          <w:b/>
          <w:color w:val="1E1B4B"/>
          <w:sz w:val="36"/>
        </w:rPr>
        <w:t>Letter: IEP Meeting Follow-Up &amp; Prior Written Notice Request</w:t>
      </w:r>
    </w:p>
    <w:p>
      <w:pPr>
        <w:spacing w:before="120" w:after="120"/>
      </w:pPr>
      <w:r>
        <w:rPr>
          <w:rFonts w:ascii="Calibri" w:hAnsi="Calibri"/>
          <w:b w:val="0"/>
          <w:color w:val="D1D5DB"/>
          <w:sz w:val="18"/>
        </w:rPr>
        <w:t>────────────────────────────────────────────────────────────────────────</w:t>
      </w:r>
    </w:p>
    <w:p>
      <w:pPr>
        <w:spacing w:before="160" w:after="200"/>
        <w:ind w:left="432"/>
      </w:pPr>
      <w:r>
        <w:rPr>
          <w:rFonts w:ascii="Calibri" w:hAnsi="Calibri"/>
          <w:b w:val="0"/>
          <w:i/>
          <w:color w:val="6B7280"/>
          <w:sz w:val="20"/>
        </w:rPr>
        <w:t>📋  HOW TO USE: Send within 48 hours of any IEP meeting where the school made a decision you disagree with, or where a service was denied. Always request a Prior Written Notice (PWN) in writing — it protects your appeal rights.</w:t>
      </w:r>
    </w:p>
    <w:p>
      <w:pPr>
        <w:spacing w:after="100"/>
      </w:pPr>
      <w:r>
        <w:rPr>
          <w:rFonts w:ascii="Calibri" w:hAnsi="Calibri"/>
          <w:b/>
          <w:sz w:val="22"/>
        </w:rPr>
        <w:t xml:space="preserve">Today's Date:  </w:t>
      </w:r>
      <w:r>
        <w:rPr>
          <w:rFonts w:ascii="Calibri" w:hAnsi="Calibri"/>
          <w:b w:val="0"/>
          <w:color w:val="6B7280"/>
          <w:sz w:val="22"/>
        </w:rPr>
        <w:t>________________________________________</w:t>
      </w:r>
    </w:p>
    <w:p>
      <w:pPr>
        <w:spacing w:after="100"/>
      </w:pPr>
      <w:r>
        <w:rPr>
          <w:rFonts w:ascii="Calibri" w:hAnsi="Calibri"/>
          <w:b/>
          <w:sz w:val="22"/>
        </w:rPr>
        <w:t xml:space="preserve">Your Name:  </w:t>
      </w:r>
      <w:r>
        <w:rPr>
          <w:rFonts w:ascii="Calibri" w:hAnsi="Calibri"/>
          <w:b w:val="0"/>
          <w:color w:val="6B7280"/>
          <w:sz w:val="22"/>
        </w:rPr>
        <w:t>________________________________________</w:t>
      </w:r>
    </w:p>
    <w:p/>
    <w:p>
      <w:pPr>
        <w:spacing w:after="100"/>
      </w:pPr>
      <w:r>
        <w:rPr>
          <w:rFonts w:ascii="Calibri" w:hAnsi="Calibri"/>
          <w:b/>
          <w:sz w:val="22"/>
        </w:rPr>
        <w:t xml:space="preserve">Special Education Director:  </w:t>
      </w:r>
      <w:r>
        <w:rPr>
          <w:rFonts w:ascii="Calibri" w:hAnsi="Calibri"/>
          <w:b w:val="0"/>
          <w:color w:val="6B7280"/>
          <w:sz w:val="22"/>
        </w:rPr>
        <w:t>________________________________________</w:t>
      </w:r>
    </w:p>
    <w:p>
      <w:pPr>
        <w:spacing w:after="100"/>
      </w:pPr>
      <w:r>
        <w:rPr>
          <w:rFonts w:ascii="Calibri" w:hAnsi="Calibri"/>
          <w:b/>
          <w:sz w:val="22"/>
        </w:rPr>
        <w:t xml:space="preserve">School District Name:  </w:t>
      </w:r>
      <w:r>
        <w:rPr>
          <w:rFonts w:ascii="Calibri" w:hAnsi="Calibri"/>
          <w:b w:val="0"/>
          <w:color w:val="6B7280"/>
          <w:sz w:val="22"/>
        </w:rPr>
        <w:t>________________________________________</w:t>
      </w:r>
    </w:p>
    <w:p/>
    <w:p>
      <w:pPr>
        <w:spacing w:after="120"/>
      </w:pPr>
      <w:r>
        <w:rPr>
          <w:rFonts w:ascii="Calibri" w:hAnsi="Calibri"/>
          <w:b w:val="0"/>
          <w:sz w:val="22"/>
        </w:rPr>
        <w:t>Dear [Special Education Director Name],</w:t>
      </w:r>
    </w:p>
    <w:p/>
    <w:p>
      <w:pPr>
        <w:spacing w:after="120"/>
      </w:pPr>
      <w:r>
        <w:rPr>
          <w:rFonts w:ascii="Calibri" w:hAnsi="Calibri"/>
          <w:b w:val="0"/>
          <w:sz w:val="22"/>
        </w:rPr>
        <w:t>I am writing to follow up on the IEP meeting held on [DATE] regarding my child, [CHILD'S NAME]. I want to confirm my understanding of the decisions made and formally request Prior Written Notice for the following:</w:t>
      </w:r>
    </w:p>
    <w:p>
      <w:pPr>
        <w:pStyle w:val="ListBullet"/>
      </w:pPr>
      <w:r>
        <w:rPr>
          <w:rFonts w:ascii="Calibri" w:hAnsi="Calibri"/>
          <w:b w:val="0"/>
          <w:color w:val="6B7280"/>
          <w:sz w:val="22"/>
        </w:rPr>
        <w:t>[Decision or denial #1 — e.g., 'Denial of our request for 25 hours/week of ABA therapy']</w:t>
      </w:r>
    </w:p>
    <w:p>
      <w:pPr>
        <w:pStyle w:val="ListBullet"/>
      </w:pPr>
      <w:r>
        <w:rPr>
          <w:rFonts w:ascii="Calibri" w:hAnsi="Calibri"/>
          <w:b w:val="0"/>
          <w:color w:val="6B7280"/>
          <w:sz w:val="22"/>
        </w:rPr>
        <w:t>[Decision or denial #2 — e.g., 'Proposed placement in self-contained classroom']</w:t>
      </w:r>
    </w:p>
    <w:p>
      <w:pPr>
        <w:pStyle w:val="ListBullet"/>
      </w:pPr>
      <w:r>
        <w:rPr>
          <w:rFonts w:ascii="Calibri" w:hAnsi="Calibri"/>
          <w:b w:val="0"/>
          <w:color w:val="6B7280"/>
          <w:sz w:val="22"/>
        </w:rPr>
        <w:t>[Decision or denial #3 — if applicable]</w:t>
      </w:r>
    </w:p>
    <w:p/>
    <w:p>
      <w:pPr>
        <w:spacing w:after="120"/>
      </w:pPr>
      <w:r>
        <w:rPr>
          <w:rFonts w:ascii="Calibri" w:hAnsi="Calibri"/>
          <w:b w:val="0"/>
          <w:sz w:val="22"/>
        </w:rPr>
        <w:t>Under IDEA, the school must provide Prior Written Notice before changing or refusing to change the identification, evaluation, educational placement, or provision of FAPE for my child. The PWN must include: (1) a description of the action proposed or refused, (2) an explanation of why the district proposes or refuses to take the action, and (3) a description of each evaluation procedure, assessment, record, or report used as a basis for the proposed or refused action.</w:t>
      </w:r>
    </w:p>
    <w:p>
      <w:pPr>
        <w:spacing w:after="120"/>
      </w:pPr>
      <w:r>
        <w:rPr>
          <w:rFonts w:ascii="Calibri" w:hAnsi="Calibri"/>
          <w:b w:val="0"/>
          <w:sz w:val="22"/>
        </w:rPr>
        <w:t>Please provide this Prior Written Notice within a reasonable timeframe. I reserve all rights under IDEA, including the right to request an Independent Educational Evaluation (IEE) at public expense if I disagree with the district's evaluation, and the right to file a state complaint or request a due process hearing if we cannot resolve our disagreement.</w:t>
      </w:r>
    </w:p>
    <w:p>
      <w:pPr>
        <w:spacing w:after="120"/>
      </w:pPr>
      <w:r>
        <w:rPr>
          <w:rFonts w:ascii="Calibri" w:hAnsi="Calibri"/>
          <w:b w:val="0"/>
          <w:sz w:val="22"/>
        </w:rPr>
        <w:t>I look forward to your written response.</w:t>
      </w:r>
    </w:p>
    <w:p/>
    <w:p>
      <w:pPr>
        <w:spacing w:after="120"/>
      </w:pPr>
      <w:r>
        <w:rPr>
          <w:rFonts w:ascii="Calibri" w:hAnsi="Calibri"/>
          <w:b w:val="0"/>
          <w:sz w:val="22"/>
        </w:rPr>
        <w:t>Sincerely,</w:t>
      </w:r>
    </w:p>
    <w:p/>
    <w:p>
      <w:pPr>
        <w:spacing w:after="100"/>
      </w:pPr>
      <w:r>
        <w:rPr>
          <w:rFonts w:ascii="Calibri" w:hAnsi="Calibri"/>
          <w:b/>
          <w:sz w:val="22"/>
        </w:rPr>
        <w:t xml:space="preserve">Your Name:  </w:t>
      </w:r>
      <w:r>
        <w:rPr>
          <w:rFonts w:ascii="Calibri" w:hAnsi="Calibri"/>
          <w:b w:val="0"/>
          <w:color w:val="6B7280"/>
          <w:sz w:val="22"/>
        </w:rPr>
        <w:t>________________________________________</w:t>
      </w:r>
    </w:p>
    <w:p>
      <w:pPr>
        <w:spacing w:after="100"/>
      </w:pPr>
      <w:r>
        <w:rPr>
          <w:rFonts w:ascii="Calibri" w:hAnsi="Calibri"/>
          <w:b/>
          <w:sz w:val="22"/>
        </w:rPr>
        <w:t xml:space="preserve">Phone / Email:  </w:t>
      </w:r>
      <w:r>
        <w:rPr>
          <w:rFonts w:ascii="Calibri" w:hAnsi="Calibri"/>
          <w:b w:val="0"/>
          <w:color w:val="6B7280"/>
          <w:sz w:val="22"/>
        </w:rPr>
        <w:t>________________________________________</w:t>
      </w:r>
    </w:p>
    <w:p>
      <w:pPr>
        <w:spacing w:before="120" w:after="120"/>
      </w:pPr>
      <w:r>
        <w:rPr>
          <w:rFonts w:ascii="Calibri" w:hAnsi="Calibri"/>
          <w:b w:val="0"/>
          <w:color w:val="D1D5DB"/>
          <w:sz w:val="18"/>
        </w:rPr>
        <w:t>────────────────────────────────────────────────────────────────────────</w:t>
      </w:r>
    </w:p>
    <w:p>
      <w:pPr>
        <w:spacing w:before="80"/>
      </w:pPr>
      <w:r>
        <w:rPr>
          <w:rFonts w:ascii="Calibri" w:hAnsi="Calibri"/>
          <w:b w:val="0"/>
          <w:color w:val="6B7280"/>
          <w:sz w:val="16"/>
        </w:rPr>
        <w:t>Template provided by SpectrumReady · spectrumready.com · Not legal advice — consult an attorney for complex situations.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